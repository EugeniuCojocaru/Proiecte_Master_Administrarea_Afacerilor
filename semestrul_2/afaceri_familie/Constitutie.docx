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74EE" w14:textId="77777777" w:rsidR="0020033C" w:rsidRDefault="0020033C"/>
    <w:p w14:paraId="7F3B2D9E" w14:textId="77777777" w:rsidR="0020033C" w:rsidRDefault="0020033C"/>
    <w:p w14:paraId="0E9838F1" w14:textId="77777777" w:rsidR="0020033C" w:rsidRDefault="0020033C"/>
    <w:p w14:paraId="5A49DC1A" w14:textId="77777777" w:rsidR="0020033C" w:rsidRDefault="0020033C"/>
    <w:p w14:paraId="7C66C75A" w14:textId="77777777" w:rsidR="0020033C" w:rsidRDefault="0020033C"/>
    <w:p w14:paraId="653BBDAF" w14:textId="77777777" w:rsidR="0020033C" w:rsidRDefault="0020033C"/>
    <w:p w14:paraId="61B2FC19" w14:textId="77777777" w:rsidR="0020033C" w:rsidRDefault="0020033C"/>
    <w:p w14:paraId="4475223E" w14:textId="77777777" w:rsidR="0020033C" w:rsidRDefault="0020033C"/>
    <w:p w14:paraId="53AF2609" w14:textId="77777777" w:rsidR="0020033C" w:rsidRDefault="0020033C"/>
    <w:p w14:paraId="6741CDA5" w14:textId="5018001D" w:rsidR="0020033C" w:rsidRPr="0020033C" w:rsidRDefault="0020033C" w:rsidP="0020033C">
      <w:pPr>
        <w:jc w:val="center"/>
        <w:rPr>
          <w:b/>
          <w:bCs/>
          <w:sz w:val="32"/>
          <w:szCs w:val="32"/>
        </w:rPr>
      </w:pPr>
      <w:r w:rsidRPr="0020033C">
        <w:rPr>
          <w:b/>
          <w:bCs/>
          <w:sz w:val="32"/>
          <w:szCs w:val="32"/>
        </w:rPr>
        <w:t>CONSTITUTIA AFACERII DE FAMILIE</w:t>
      </w:r>
    </w:p>
    <w:p w14:paraId="17598D2A" w14:textId="231CDC7D" w:rsidR="0020033C" w:rsidRPr="0020033C" w:rsidRDefault="0020033C" w:rsidP="0020033C">
      <w:pPr>
        <w:jc w:val="center"/>
        <w:rPr>
          <w:sz w:val="32"/>
          <w:szCs w:val="32"/>
        </w:rPr>
      </w:pPr>
      <w:r w:rsidRPr="0020033C">
        <w:rPr>
          <w:b/>
          <w:bCs/>
          <w:i/>
          <w:iCs/>
          <w:sz w:val="32"/>
          <w:szCs w:val="32"/>
        </w:rPr>
        <w:t>MIZURI</w:t>
      </w:r>
      <w:r w:rsidRPr="0020033C">
        <w:rPr>
          <w:b/>
          <w:bCs/>
          <w:sz w:val="32"/>
          <w:szCs w:val="32"/>
        </w:rPr>
        <w:t xml:space="preserve"> A FAMILIEI</w:t>
      </w:r>
      <w:r>
        <w:rPr>
          <w:sz w:val="32"/>
          <w:szCs w:val="32"/>
        </w:rPr>
        <w:t xml:space="preserve"> </w:t>
      </w:r>
      <w:r w:rsidRPr="0020033C">
        <w:rPr>
          <w:b/>
          <w:bCs/>
          <w:i/>
          <w:iCs/>
          <w:sz w:val="32"/>
          <w:szCs w:val="32"/>
        </w:rPr>
        <w:t>COJOCARU</w:t>
      </w:r>
    </w:p>
    <w:p w14:paraId="293B288A" w14:textId="77777777" w:rsidR="0020033C" w:rsidRDefault="0020033C"/>
    <w:p w14:paraId="5195F576" w14:textId="77777777" w:rsidR="0020033C" w:rsidRDefault="0020033C"/>
    <w:p w14:paraId="0C27C0C6" w14:textId="77777777" w:rsidR="0020033C" w:rsidRDefault="0020033C"/>
    <w:p w14:paraId="6AE94F6A" w14:textId="77777777" w:rsidR="0020033C" w:rsidRDefault="0020033C"/>
    <w:p w14:paraId="5C056348" w14:textId="69C466D7" w:rsidR="0020033C" w:rsidRDefault="0020033C" w:rsidP="0020033C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Fondator</w:t>
      </w:r>
      <w:proofErr w:type="spellEnd"/>
      <w:r>
        <w:rPr>
          <w:sz w:val="28"/>
          <w:szCs w:val="28"/>
        </w:rPr>
        <w:t>:</w:t>
      </w:r>
    </w:p>
    <w:p w14:paraId="44781FD5" w14:textId="5C1F22DD" w:rsidR="0020033C" w:rsidRPr="0020033C" w:rsidRDefault="0020033C" w:rsidP="0020033C">
      <w:pPr>
        <w:jc w:val="center"/>
        <w:rPr>
          <w:sz w:val="28"/>
          <w:szCs w:val="28"/>
        </w:rPr>
      </w:pPr>
      <w:r w:rsidRPr="0020033C">
        <w:rPr>
          <w:sz w:val="28"/>
          <w:szCs w:val="28"/>
        </w:rPr>
        <w:t>Cojocaru Eugeniu</w:t>
      </w:r>
    </w:p>
    <w:p w14:paraId="0E9FFF8B" w14:textId="77777777" w:rsidR="0020033C" w:rsidRDefault="0020033C"/>
    <w:p w14:paraId="4ADF548E" w14:textId="77777777" w:rsidR="0020033C" w:rsidRDefault="0020033C"/>
    <w:p w14:paraId="5BA6D0B6" w14:textId="77777777" w:rsidR="0020033C" w:rsidRDefault="0020033C"/>
    <w:p w14:paraId="3C974847" w14:textId="77777777" w:rsidR="0020033C" w:rsidRDefault="0020033C"/>
    <w:p w14:paraId="697311CC" w14:textId="77777777" w:rsidR="0020033C" w:rsidRDefault="0020033C"/>
    <w:p w14:paraId="5EB4FAC9" w14:textId="77777777" w:rsidR="0020033C" w:rsidRDefault="0020033C"/>
    <w:p w14:paraId="5C2F89F8" w14:textId="77777777" w:rsidR="0020033C" w:rsidRDefault="0020033C"/>
    <w:p w14:paraId="199B869E" w14:textId="77777777" w:rsidR="0020033C" w:rsidRDefault="0020033C"/>
    <w:p w14:paraId="6E8F57D2" w14:textId="79BC09C3" w:rsidR="00441959" w:rsidRDefault="00000000">
      <w:r w:rsidRPr="0020033C">
        <w:rPr>
          <w:b/>
          <w:bCs/>
          <w:sz w:val="24"/>
          <w:szCs w:val="24"/>
        </w:rPr>
        <w:lastRenderedPageBreak/>
        <w:t xml:space="preserve">1. </w:t>
      </w:r>
      <w:r w:rsidR="0020033C" w:rsidRPr="0020033C">
        <w:rPr>
          <w:b/>
          <w:bCs/>
          <w:sz w:val="24"/>
          <w:szCs w:val="24"/>
        </w:rPr>
        <w:t>RECUNOASTERI</w:t>
      </w:r>
      <w:r w:rsidR="0020033C">
        <w:rPr>
          <w:b/>
          <w:bCs/>
          <w:sz w:val="24"/>
          <w:szCs w:val="24"/>
        </w:rPr>
        <w:br/>
      </w:r>
      <w:r>
        <w:br/>
        <w:t xml:space="preserve">Noi,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Cojocaru, </w:t>
      </w:r>
      <w:proofErr w:type="spellStart"/>
      <w:r>
        <w:t>recunoastem</w:t>
      </w:r>
      <w:proofErr w:type="spellEnd"/>
      <w:r>
        <w:t xml:space="preserve"> pe </w:t>
      </w:r>
      <w:r w:rsidR="0020033C">
        <w:t xml:space="preserve">Cojocaru Eugeniu </w:t>
      </w:r>
      <w:r>
        <w:t xml:space="preserve">ca initiator al </w:t>
      </w:r>
      <w:proofErr w:type="spellStart"/>
      <w:r>
        <w:t>afacerii</w:t>
      </w:r>
      <w:proofErr w:type="spellEnd"/>
      <w:r>
        <w:t xml:space="preserve"> de </w:t>
      </w:r>
      <w:proofErr w:type="spellStart"/>
      <w:r>
        <w:t>familie</w:t>
      </w:r>
      <w:proofErr w:type="spellEnd"/>
      <w:r>
        <w:t xml:space="preserve"> Mizuri si ne angajam sa respectam valorile de incredere, inovatie, implicare si sustenabilitate care stau la baza dezvoltarii acestei afaceri.</w:t>
      </w:r>
      <w:r>
        <w:br/>
        <w:t xml:space="preserve">Ne angajam sa incurajam fiecare membru al familiei sa-si dezvolte potentialul individual si sa contribuie la succesul colectiv, fara a depinde exclusiv de </w:t>
      </w:r>
      <w:proofErr w:type="spellStart"/>
      <w:r>
        <w:t>afacerea</w:t>
      </w:r>
      <w:proofErr w:type="spellEnd"/>
      <w:r>
        <w:t xml:space="preserve"> de </w:t>
      </w:r>
      <w:proofErr w:type="spellStart"/>
      <w:r>
        <w:t>familie</w:t>
      </w:r>
      <w:proofErr w:type="spellEnd"/>
      <w:r>
        <w:t>.</w:t>
      </w:r>
      <w:r w:rsidR="00C26854">
        <w:t>\</w:t>
      </w:r>
    </w:p>
    <w:p w14:paraId="5DAFEBE5" w14:textId="77777777" w:rsidR="00C26854" w:rsidRDefault="00C26854"/>
    <w:p w14:paraId="0C2917FE" w14:textId="4FF57CAB" w:rsidR="00441959" w:rsidRDefault="00000000">
      <w:r w:rsidRPr="00C26854">
        <w:rPr>
          <w:b/>
          <w:bCs/>
          <w:sz w:val="24"/>
          <w:szCs w:val="24"/>
        </w:rPr>
        <w:t>2. O</w:t>
      </w:r>
      <w:r w:rsidR="00C26854">
        <w:rPr>
          <w:b/>
          <w:bCs/>
          <w:sz w:val="24"/>
          <w:szCs w:val="24"/>
        </w:rPr>
        <w:t>BIECTIVELE FAMILIEI SI ALE AFACERII</w:t>
      </w:r>
      <w:r w:rsidR="00C26854">
        <w:rPr>
          <w:b/>
          <w:bCs/>
          <w:sz w:val="24"/>
          <w:szCs w:val="24"/>
        </w:rPr>
        <w:br/>
      </w:r>
      <w:r w:rsidR="00C26854">
        <w:rPr>
          <w:b/>
          <w:bCs/>
          <w:sz w:val="24"/>
          <w:szCs w:val="24"/>
        </w:rPr>
        <w:br/>
      </w:r>
      <w:proofErr w:type="spellStart"/>
      <w:r w:rsidR="00C26854">
        <w:t>Obiectivele</w:t>
      </w:r>
      <w:proofErr w:type="spellEnd"/>
      <w:r w:rsidR="00C26854">
        <w:t xml:space="preserve"> pe care le </w:t>
      </w:r>
      <w:proofErr w:type="spellStart"/>
      <w:r w:rsidR="00C26854">
        <w:t>urmarim</w:t>
      </w:r>
      <w:proofErr w:type="spellEnd"/>
      <w:r w:rsidR="00C26854">
        <w:t xml:space="preserve"> sunt </w:t>
      </w:r>
      <w:proofErr w:type="spellStart"/>
      <w:r w:rsidR="00C26854">
        <w:t>urmatoarele</w:t>
      </w:r>
      <w:proofErr w:type="spellEnd"/>
      <w:r w:rsidR="00C26854">
        <w:t xml:space="preserve">: </w:t>
      </w:r>
      <w:r>
        <w:br/>
        <w:t xml:space="preserve">-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durabila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aplicatiei Mizuri ca solutie digitala de rezervare a </w:t>
      </w:r>
      <w:proofErr w:type="spellStart"/>
      <w:r>
        <w:t>locurilor</w:t>
      </w:r>
      <w:proofErr w:type="spellEnd"/>
      <w:r>
        <w:t xml:space="preserve"> in </w:t>
      </w:r>
      <w:proofErr w:type="spellStart"/>
      <w:r>
        <w:t>transportul</w:t>
      </w:r>
      <w:proofErr w:type="spellEnd"/>
      <w:r>
        <w:t xml:space="preserve"> public</w:t>
      </w:r>
      <w:r w:rsidR="00C26854">
        <w:t>.</w:t>
      </w:r>
      <w:r>
        <w:br/>
        <w:t xml:space="preserve">- Promovarea colaborarii cu operatorii </w:t>
      </w:r>
      <w:proofErr w:type="spellStart"/>
      <w:r>
        <w:t>locali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retelei</w:t>
      </w:r>
      <w:proofErr w:type="spellEnd"/>
      <w:r>
        <w:t>.</w:t>
      </w:r>
      <w:r w:rsidR="00C26854">
        <w:br/>
        <w:t xml:space="preserve">- </w:t>
      </w:r>
      <w:proofErr w:type="spellStart"/>
      <w:r w:rsidR="00C26854">
        <w:t>Respectarea</w:t>
      </w:r>
      <w:proofErr w:type="spellEnd"/>
      <w:r w:rsidR="00C26854">
        <w:t xml:space="preserve">, cat de </w:t>
      </w:r>
      <w:proofErr w:type="spellStart"/>
      <w:r w:rsidR="00C26854">
        <w:t>mult</w:t>
      </w:r>
      <w:proofErr w:type="spellEnd"/>
      <w:r w:rsidR="00C26854">
        <w:t xml:space="preserve"> se </w:t>
      </w:r>
      <w:proofErr w:type="spellStart"/>
      <w:r w:rsidR="00C26854">
        <w:t>poate</w:t>
      </w:r>
      <w:proofErr w:type="spellEnd"/>
      <w:r w:rsidR="00C26854">
        <w:t xml:space="preserve">, a </w:t>
      </w:r>
      <w:proofErr w:type="spellStart"/>
      <w:r w:rsidR="00C26854">
        <w:t>dorintelor</w:t>
      </w:r>
      <w:proofErr w:type="spellEnd"/>
      <w:r w:rsidR="00C26854">
        <w:t>/</w:t>
      </w:r>
      <w:proofErr w:type="spellStart"/>
      <w:r w:rsidR="00C26854">
        <w:t>solicitarilor</w:t>
      </w:r>
      <w:proofErr w:type="spellEnd"/>
      <w:r w:rsidR="00C26854">
        <w:t xml:space="preserve"> </w:t>
      </w:r>
      <w:proofErr w:type="spellStart"/>
      <w:r w:rsidR="00C26854">
        <w:t>utilizatorilor</w:t>
      </w:r>
      <w:proofErr w:type="spellEnd"/>
      <w:r>
        <w:br/>
        <w:t xml:space="preserve">- </w:t>
      </w:r>
      <w:proofErr w:type="spellStart"/>
      <w:r>
        <w:t>Inovarea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 prin integrarea de tehnologii avansate: inteligenta artificiala, analiza datelor, sisteme predictive.</w:t>
      </w:r>
      <w:r>
        <w:br/>
        <w:t xml:space="preserve">- Implicarea treptata a generatiei urmatoare pentru continuitatea viziunii si </w:t>
      </w:r>
      <w:proofErr w:type="spellStart"/>
      <w:r>
        <w:t>adaptabilitate</w:t>
      </w:r>
      <w:proofErr w:type="spellEnd"/>
      <w:r>
        <w:t xml:space="preserve"> la </w:t>
      </w:r>
      <w:proofErr w:type="spellStart"/>
      <w:r>
        <w:t>evolutia</w:t>
      </w:r>
      <w:proofErr w:type="spellEnd"/>
      <w:r>
        <w:t xml:space="preserve"> </w:t>
      </w:r>
      <w:proofErr w:type="spellStart"/>
      <w:r>
        <w:t>pietei</w:t>
      </w:r>
      <w:proofErr w:type="spellEnd"/>
      <w:r>
        <w:t>.</w:t>
      </w:r>
    </w:p>
    <w:p w14:paraId="262ADA56" w14:textId="77777777" w:rsidR="00C26854" w:rsidRDefault="00C26854"/>
    <w:p w14:paraId="1F8A12C3" w14:textId="3DCCED65" w:rsidR="00441959" w:rsidRDefault="00000000">
      <w:r w:rsidRPr="00C26854">
        <w:rPr>
          <w:b/>
          <w:bCs/>
          <w:sz w:val="24"/>
          <w:szCs w:val="24"/>
        </w:rPr>
        <w:t>3. S</w:t>
      </w:r>
      <w:r w:rsidR="00C26854">
        <w:rPr>
          <w:b/>
          <w:bCs/>
          <w:sz w:val="24"/>
          <w:szCs w:val="24"/>
        </w:rPr>
        <w:t>TRUCUTRA DE GUVERNANTA</w:t>
      </w:r>
      <w:r w:rsidR="00C26854">
        <w:rPr>
          <w:b/>
          <w:bCs/>
          <w:sz w:val="24"/>
          <w:szCs w:val="24"/>
        </w:rPr>
        <w:br/>
      </w:r>
      <w:r>
        <w:br/>
        <w:t xml:space="preserve">Se </w:t>
      </w:r>
      <w:proofErr w:type="spellStart"/>
      <w:r>
        <w:t>instituie</w:t>
      </w:r>
      <w:proofErr w:type="spellEnd"/>
      <w:r>
        <w:t xml:space="preserve"> Family Executive Board format din:</w:t>
      </w:r>
      <w:r>
        <w:br/>
        <w:t>- 1 Executive Member (ales dintre membrii familiei cu experienta manageriala sau tehnica).</w:t>
      </w:r>
      <w:r>
        <w:br/>
        <w:t>- 2 Standing Members (membri ai familiei sau colaboratori externi de incredere).</w:t>
      </w:r>
      <w:r>
        <w:br/>
        <w:t>- 2 Family Line Members (reprezentanti ai fiecarei ramuri familiale active).</w:t>
      </w:r>
      <w:r>
        <w:br/>
        <w:t xml:space="preserve">Deciziile se iau prin vot majoritar, iar Executive Member are vot decisiv in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egalitate</w:t>
      </w:r>
      <w:proofErr w:type="spellEnd"/>
      <w:r>
        <w:t>.</w:t>
      </w:r>
    </w:p>
    <w:p w14:paraId="05F7CB57" w14:textId="77777777" w:rsidR="00C26854" w:rsidRDefault="00C26854"/>
    <w:p w14:paraId="0EFE921E" w14:textId="77DF6BEC" w:rsidR="00441959" w:rsidRDefault="00000000">
      <w:r w:rsidRPr="00C26854">
        <w:rPr>
          <w:b/>
          <w:bCs/>
          <w:sz w:val="24"/>
          <w:szCs w:val="24"/>
        </w:rPr>
        <w:t>4. R</w:t>
      </w:r>
      <w:r w:rsidR="00C26854">
        <w:rPr>
          <w:b/>
          <w:bCs/>
          <w:sz w:val="24"/>
          <w:szCs w:val="24"/>
        </w:rPr>
        <w:t>OLURILE MEMBRILOR FAMILIEI</w:t>
      </w:r>
      <w:r w:rsidR="00C26854">
        <w:rPr>
          <w:b/>
          <w:bCs/>
          <w:sz w:val="24"/>
          <w:szCs w:val="24"/>
        </w:rPr>
        <w:br/>
      </w:r>
      <w:r>
        <w:br/>
        <w:t xml:space="preserve">-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Tehnica</w:t>
      </w:r>
      <w:proofErr w:type="spellEnd"/>
      <w:r>
        <w:t>: Dezvoltarea si mentenanta aplicatiei.</w:t>
      </w:r>
      <w:r>
        <w:br/>
        <w:t>- Relatii cu Partenerii: Colaborare B2B cu operatorii de transport.</w:t>
      </w:r>
      <w:r>
        <w:br/>
        <w:t>- Suport Clienti: Gestionarea relatiilor B2C cu utilizatorii aplicatiei.</w:t>
      </w:r>
      <w:r>
        <w:br/>
        <w:t xml:space="preserve">- Inovatie: Cercetare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tehnologica</w:t>
      </w:r>
      <w:proofErr w:type="spellEnd"/>
      <w:r>
        <w:t xml:space="preserve"> continua.</w:t>
      </w:r>
      <w:r w:rsidR="00C26854">
        <w:br/>
      </w:r>
      <w:r>
        <w:br/>
        <w:t xml:space="preserve">Membrii familiei sunt incurajati sa </w:t>
      </w:r>
      <w:proofErr w:type="spellStart"/>
      <w:r>
        <w:t>acumuleze</w:t>
      </w:r>
      <w:proofErr w:type="spellEnd"/>
      <w:r>
        <w:t xml:space="preserve"> </w:t>
      </w:r>
      <w:proofErr w:type="spellStart"/>
      <w:r>
        <w:t>experienta</w:t>
      </w:r>
      <w:proofErr w:type="spellEnd"/>
      <w:r>
        <w:t xml:space="preserve"> </w:t>
      </w:r>
      <w:proofErr w:type="spellStart"/>
      <w:r>
        <w:t>profesionala</w:t>
      </w:r>
      <w:proofErr w:type="spellEnd"/>
      <w:r>
        <w:t xml:space="preserve"> externa</w:t>
      </w:r>
      <w:r w:rsidR="00C26854">
        <w:t xml:space="preserve"> (3 ani)</w:t>
      </w:r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implicarea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in </w:t>
      </w:r>
      <w:proofErr w:type="spellStart"/>
      <w:r>
        <w:t>afacere</w:t>
      </w:r>
      <w:proofErr w:type="spellEnd"/>
      <w:r>
        <w:t>.</w:t>
      </w:r>
      <w:r w:rsidR="00C26854">
        <w:t xml:space="preserve"> Pe </w:t>
      </w:r>
      <w:proofErr w:type="spellStart"/>
      <w:r w:rsidR="00C26854">
        <w:t>perioada</w:t>
      </w:r>
      <w:proofErr w:type="spellEnd"/>
      <w:r w:rsidR="00C26854">
        <w:t xml:space="preserve"> </w:t>
      </w:r>
      <w:proofErr w:type="spellStart"/>
      <w:r w:rsidR="00C26854">
        <w:t>invatamantului</w:t>
      </w:r>
      <w:proofErr w:type="spellEnd"/>
      <w:r w:rsidR="00C26854">
        <w:t xml:space="preserve"> superior/</w:t>
      </w:r>
      <w:proofErr w:type="spellStart"/>
      <w:r w:rsidR="00C26854">
        <w:t>scolilor</w:t>
      </w:r>
      <w:proofErr w:type="spellEnd"/>
      <w:r w:rsidR="00C26854">
        <w:t xml:space="preserve"> post-</w:t>
      </w:r>
      <w:proofErr w:type="spellStart"/>
      <w:r w:rsidR="00C26854">
        <w:t>universitare</w:t>
      </w:r>
      <w:proofErr w:type="spellEnd"/>
      <w:r w:rsidR="00C26854">
        <w:t xml:space="preserve"> se </w:t>
      </w:r>
      <w:proofErr w:type="spellStart"/>
      <w:r w:rsidR="00C26854">
        <w:t>incurajeaza</w:t>
      </w:r>
      <w:proofErr w:type="spellEnd"/>
      <w:r w:rsidR="00C26854">
        <w:t xml:space="preserve"> </w:t>
      </w:r>
      <w:proofErr w:type="spellStart"/>
      <w:r w:rsidR="00C26854">
        <w:t>ocuparea</w:t>
      </w:r>
      <w:proofErr w:type="spellEnd"/>
      <w:r w:rsidR="00C26854">
        <w:t xml:space="preserve"> </w:t>
      </w:r>
      <w:proofErr w:type="spellStart"/>
      <w:r w:rsidR="00C26854">
        <w:t>unui</w:t>
      </w:r>
      <w:proofErr w:type="spellEnd"/>
      <w:r w:rsidR="00C26854">
        <w:t xml:space="preserve"> </w:t>
      </w:r>
      <w:proofErr w:type="spellStart"/>
      <w:r w:rsidR="00C26854">
        <w:t>rol</w:t>
      </w:r>
      <w:proofErr w:type="spellEnd"/>
      <w:r w:rsidR="00C26854">
        <w:t xml:space="preserve"> de </w:t>
      </w:r>
      <w:proofErr w:type="spellStart"/>
      <w:r w:rsidR="00C26854">
        <w:t>stagiar</w:t>
      </w:r>
      <w:proofErr w:type="spellEnd"/>
      <w:r w:rsidR="00C26854">
        <w:t xml:space="preserve"> part-time in </w:t>
      </w:r>
      <w:proofErr w:type="spellStart"/>
      <w:r w:rsidR="00C26854">
        <w:t>cadrul</w:t>
      </w:r>
      <w:proofErr w:type="spellEnd"/>
      <w:r w:rsidR="00C26854">
        <w:t xml:space="preserve"> </w:t>
      </w:r>
      <w:proofErr w:type="spellStart"/>
      <w:r w:rsidR="00C26854">
        <w:t>companiei</w:t>
      </w:r>
      <w:proofErr w:type="spellEnd"/>
      <w:r w:rsidR="00C26854">
        <w:t>.</w:t>
      </w:r>
    </w:p>
    <w:p w14:paraId="5738431E" w14:textId="36D6292D" w:rsidR="00441959" w:rsidRDefault="00000000">
      <w:r w:rsidRPr="00C26854">
        <w:rPr>
          <w:b/>
          <w:bCs/>
          <w:sz w:val="24"/>
          <w:szCs w:val="24"/>
        </w:rPr>
        <w:lastRenderedPageBreak/>
        <w:t>5. P</w:t>
      </w:r>
      <w:r w:rsidR="00C26854">
        <w:rPr>
          <w:b/>
          <w:bCs/>
          <w:sz w:val="24"/>
          <w:szCs w:val="24"/>
        </w:rPr>
        <w:t>OLITICI DE IMPLICARE</w:t>
      </w:r>
      <w:r w:rsidR="00C26854">
        <w:rPr>
          <w:b/>
          <w:bCs/>
          <w:sz w:val="24"/>
          <w:szCs w:val="24"/>
        </w:rPr>
        <w:br/>
      </w:r>
      <w:r>
        <w:br/>
        <w:t xml:space="preserve">- </w:t>
      </w:r>
      <w:proofErr w:type="spellStart"/>
      <w:r>
        <w:t>Angajarea</w:t>
      </w:r>
      <w:proofErr w:type="spellEnd"/>
      <w:r>
        <w:t xml:space="preserve"> in afacere se face pe baza competentelor profesionale, nu a dreptului familial.</w:t>
      </w:r>
      <w:r>
        <w:br/>
        <w:t>- Toti membrii implicati trebuie sa respecte codul de etica stabilit de Family Executive Board.</w:t>
      </w:r>
      <w:r>
        <w:br/>
        <w:t xml:space="preserve">- Recompensele financiare sunt bazate pe performanta si impact, nu pe </w:t>
      </w:r>
      <w:proofErr w:type="spellStart"/>
      <w:r>
        <w:t>mostenire</w:t>
      </w:r>
      <w:proofErr w:type="spellEnd"/>
      <w:r>
        <w:t>.</w:t>
      </w:r>
      <w:r w:rsidR="00C26854">
        <w:br/>
      </w:r>
    </w:p>
    <w:p w14:paraId="2473B4E9" w14:textId="51B7A05A" w:rsidR="00441959" w:rsidRDefault="00000000">
      <w:r w:rsidRPr="00C26854">
        <w:rPr>
          <w:b/>
          <w:bCs/>
          <w:sz w:val="24"/>
          <w:szCs w:val="24"/>
        </w:rPr>
        <w:t>6. S</w:t>
      </w:r>
      <w:r w:rsidR="00C26854">
        <w:rPr>
          <w:b/>
          <w:bCs/>
          <w:sz w:val="24"/>
          <w:szCs w:val="24"/>
        </w:rPr>
        <w:t>UCCESIUNEA</w:t>
      </w:r>
      <w:r w:rsidR="00C26854">
        <w:rPr>
          <w:b/>
          <w:bCs/>
          <w:sz w:val="24"/>
          <w:szCs w:val="24"/>
        </w:rPr>
        <w:br/>
      </w:r>
      <w:r>
        <w:br/>
        <w:t xml:space="preserve">- </w:t>
      </w:r>
      <w:proofErr w:type="spellStart"/>
      <w:r>
        <w:t>Succesiunea</w:t>
      </w:r>
      <w:proofErr w:type="spellEnd"/>
      <w:r>
        <w:t xml:space="preserve"> se va face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meritocratiei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 w:rsidR="00C26854">
        <w:t xml:space="preserve">a </w:t>
      </w:r>
      <w:proofErr w:type="spellStart"/>
      <w:r>
        <w:t>planificarii</w:t>
      </w:r>
      <w:proofErr w:type="spellEnd"/>
      <w:r>
        <w:t xml:space="preserve"> proactive.</w:t>
      </w:r>
      <w:r>
        <w:br/>
        <w:t xml:space="preserve">- Candidatii trebuie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minim </w:t>
      </w:r>
      <w:r w:rsidR="00C26854">
        <w:t>10</w:t>
      </w:r>
      <w:r>
        <w:t xml:space="preserve"> ani </w:t>
      </w:r>
      <w:proofErr w:type="spellStart"/>
      <w:r>
        <w:t>experienta</w:t>
      </w:r>
      <w:proofErr w:type="spellEnd"/>
      <w:r>
        <w:t xml:space="preserve"> </w:t>
      </w:r>
      <w:proofErr w:type="spellStart"/>
      <w:r>
        <w:t>relevanta</w:t>
      </w:r>
      <w:proofErr w:type="spellEnd"/>
      <w:r>
        <w:t xml:space="preserve"> sau sa demonstreze competente exceptionale.</w:t>
      </w:r>
      <w:r>
        <w:br/>
        <w:t xml:space="preserve">- Family Executive Board valideaza fiecare plan de </w:t>
      </w:r>
      <w:proofErr w:type="spellStart"/>
      <w:r>
        <w:t>succesiune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vot</w:t>
      </w:r>
      <w:proofErr w:type="spellEnd"/>
      <w:r>
        <w:t>.</w:t>
      </w:r>
    </w:p>
    <w:p w14:paraId="76CEB6EC" w14:textId="77777777" w:rsidR="00C26854" w:rsidRDefault="00C26854"/>
    <w:p w14:paraId="05F00E6A" w14:textId="2D3A539E" w:rsidR="00441959" w:rsidRDefault="00000000">
      <w:r w:rsidRPr="00C26854">
        <w:rPr>
          <w:b/>
          <w:bCs/>
          <w:sz w:val="24"/>
          <w:szCs w:val="24"/>
        </w:rPr>
        <w:t>7. R</w:t>
      </w:r>
      <w:r w:rsidR="00C26854">
        <w:rPr>
          <w:b/>
          <w:bCs/>
          <w:sz w:val="24"/>
          <w:szCs w:val="24"/>
        </w:rPr>
        <w:t>EZOLVAREA DISPUTELOR</w:t>
      </w:r>
      <w:r w:rsidR="00C26854">
        <w:rPr>
          <w:b/>
          <w:bCs/>
          <w:sz w:val="24"/>
          <w:szCs w:val="24"/>
        </w:rPr>
        <w:br/>
      </w:r>
      <w:r>
        <w:br/>
        <w:t xml:space="preserve">Orice </w:t>
      </w:r>
      <w:proofErr w:type="spellStart"/>
      <w:r>
        <w:t>diferend</w:t>
      </w:r>
      <w:proofErr w:type="spellEnd"/>
      <w:r>
        <w:t xml:space="preserve"> se va rezolva intai prin mediere interna. In caz de esec, se va apela la un mediator independent </w:t>
      </w:r>
      <w:proofErr w:type="spellStart"/>
      <w:r>
        <w:t>desemnat</w:t>
      </w:r>
      <w:proofErr w:type="spellEnd"/>
      <w:r>
        <w:t xml:space="preserve"> de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acord</w:t>
      </w:r>
      <w:proofErr w:type="spellEnd"/>
      <w:r>
        <w:t>.</w:t>
      </w:r>
    </w:p>
    <w:p w14:paraId="5EF09470" w14:textId="77777777" w:rsidR="00C26854" w:rsidRDefault="00C26854"/>
    <w:p w14:paraId="65659BB9" w14:textId="4E7B8219" w:rsidR="00441959" w:rsidRDefault="00000000">
      <w:r w:rsidRPr="00C26854">
        <w:rPr>
          <w:b/>
          <w:bCs/>
          <w:sz w:val="24"/>
          <w:szCs w:val="24"/>
        </w:rPr>
        <w:t xml:space="preserve">8. </w:t>
      </w:r>
      <w:proofErr w:type="spellStart"/>
      <w:r w:rsidRPr="00C26854">
        <w:rPr>
          <w:b/>
          <w:bCs/>
          <w:sz w:val="24"/>
          <w:szCs w:val="24"/>
        </w:rPr>
        <w:t>Modificarea</w:t>
      </w:r>
      <w:proofErr w:type="spellEnd"/>
      <w:r w:rsidRPr="00C26854">
        <w:rPr>
          <w:b/>
          <w:bCs/>
          <w:sz w:val="24"/>
          <w:szCs w:val="24"/>
        </w:rPr>
        <w:t xml:space="preserve"> </w:t>
      </w:r>
      <w:proofErr w:type="spellStart"/>
      <w:r w:rsidRPr="00C26854">
        <w:rPr>
          <w:b/>
          <w:bCs/>
          <w:sz w:val="24"/>
          <w:szCs w:val="24"/>
        </w:rPr>
        <w:t>Constitutiei</w:t>
      </w:r>
      <w:proofErr w:type="spellEnd"/>
      <w:r w:rsidR="00C26854">
        <w:br/>
      </w:r>
      <w:r>
        <w:br/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Constitutie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amendata cu acordul a cel putin 2/3 din </w:t>
      </w:r>
      <w:proofErr w:type="spellStart"/>
      <w:r>
        <w:t>membrii</w:t>
      </w:r>
      <w:proofErr w:type="spellEnd"/>
      <w:r>
        <w:t xml:space="preserve"> Family Executive Board.</w:t>
      </w:r>
    </w:p>
    <w:p w14:paraId="24E04243" w14:textId="77777777" w:rsidR="00E66422" w:rsidRDefault="00E66422"/>
    <w:p w14:paraId="0613F049" w14:textId="0E94C0F2" w:rsidR="00441959" w:rsidRDefault="00000000">
      <w:r w:rsidRPr="00E66422">
        <w:rPr>
          <w:b/>
          <w:bCs/>
          <w:sz w:val="24"/>
          <w:szCs w:val="24"/>
        </w:rPr>
        <w:t xml:space="preserve">9. </w:t>
      </w:r>
      <w:proofErr w:type="spellStart"/>
      <w:r w:rsidRPr="00E66422">
        <w:rPr>
          <w:b/>
          <w:bCs/>
          <w:sz w:val="24"/>
          <w:szCs w:val="24"/>
        </w:rPr>
        <w:t>Dispozitii</w:t>
      </w:r>
      <w:proofErr w:type="spellEnd"/>
      <w:r w:rsidRPr="00E66422">
        <w:rPr>
          <w:b/>
          <w:bCs/>
          <w:sz w:val="24"/>
          <w:szCs w:val="24"/>
        </w:rPr>
        <w:t xml:space="preserve"> Finale</w:t>
      </w:r>
      <w:r w:rsidR="00E66422">
        <w:br/>
      </w:r>
      <w:r>
        <w:br/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Constitutie</w:t>
      </w:r>
      <w:proofErr w:type="spellEnd"/>
      <w:r>
        <w:t xml:space="preserve"> intra in vigoare la data semnarii de catre membrii fondatori si se aplica tuturor generatiilor </w:t>
      </w:r>
      <w:proofErr w:type="spellStart"/>
      <w:r>
        <w:t>viitoare</w:t>
      </w:r>
      <w:proofErr w:type="spellEnd"/>
      <w:r>
        <w:t xml:space="preserve"> implicate in </w:t>
      </w:r>
      <w:proofErr w:type="spellStart"/>
      <w:r>
        <w:t>Mizuri</w:t>
      </w:r>
      <w:proofErr w:type="spellEnd"/>
      <w:r>
        <w:t>.</w:t>
      </w:r>
      <w:r w:rsidR="00E66422">
        <w:br/>
      </w:r>
      <w:r w:rsidR="00E66422">
        <w:br/>
      </w:r>
      <w:r w:rsidR="00E66422">
        <w:br/>
      </w:r>
      <w:r w:rsidR="00E66422">
        <w:br/>
      </w:r>
    </w:p>
    <w:p w14:paraId="45F5DF76" w14:textId="230AA0B8" w:rsidR="00441959" w:rsidRDefault="00000000">
      <w:proofErr w:type="spellStart"/>
      <w:r w:rsidRPr="00E66422">
        <w:rPr>
          <w:b/>
          <w:bCs/>
        </w:rPr>
        <w:t>Semnat</w:t>
      </w:r>
      <w:proofErr w:type="spellEnd"/>
      <w:r>
        <w:t>,</w:t>
      </w:r>
      <w:r>
        <w:br/>
      </w:r>
      <w:proofErr w:type="spellStart"/>
      <w:r w:rsidRPr="00E66422">
        <w:rPr>
          <w:i/>
          <w:iCs/>
        </w:rPr>
        <w:t>Fondator</w:t>
      </w:r>
      <w:proofErr w:type="spellEnd"/>
      <w:r w:rsidR="00E66422" w:rsidRPr="00E66422">
        <w:rPr>
          <w:i/>
          <w:iCs/>
        </w:rPr>
        <w:t xml:space="preserve"> </w:t>
      </w:r>
      <w:r>
        <w:br/>
      </w:r>
      <w:r w:rsidR="00E66422">
        <w:t>Cojocaru Eugeniu</w:t>
      </w:r>
    </w:p>
    <w:p w14:paraId="048A7B87" w14:textId="6CAF1970" w:rsidR="00441959" w:rsidRDefault="00000000">
      <w:r w:rsidRPr="00E66422">
        <w:rPr>
          <w:b/>
          <w:bCs/>
        </w:rPr>
        <w:t>Data:</w:t>
      </w:r>
      <w:r>
        <w:t xml:space="preserve"> </w:t>
      </w:r>
      <w:r w:rsidR="00E66422">
        <w:t>27.04.2025</w:t>
      </w:r>
      <w:r>
        <w:br/>
      </w:r>
      <w:proofErr w:type="spellStart"/>
      <w:r w:rsidRPr="00E66422">
        <w:rPr>
          <w:b/>
          <w:bCs/>
        </w:rPr>
        <w:t>Locatia</w:t>
      </w:r>
      <w:proofErr w:type="spellEnd"/>
      <w:r w:rsidRPr="00E66422">
        <w:rPr>
          <w:b/>
          <w:bCs/>
        </w:rPr>
        <w:t>:</w:t>
      </w:r>
      <w:r>
        <w:t xml:space="preserve"> </w:t>
      </w:r>
      <w:r w:rsidR="00E66422">
        <w:t xml:space="preserve">Mosia </w:t>
      </w:r>
      <w:proofErr w:type="spellStart"/>
      <w:r w:rsidR="00E66422">
        <w:t>Postarat</w:t>
      </w:r>
      <w:proofErr w:type="spellEnd"/>
      <w:r w:rsidR="00E66422">
        <w:t>, Turda</w:t>
      </w:r>
    </w:p>
    <w:sectPr w:rsidR="004419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DD3DB8"/>
    <w:multiLevelType w:val="hybridMultilevel"/>
    <w:tmpl w:val="F35CC1F4"/>
    <w:lvl w:ilvl="0" w:tplc="7BB66FA6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37073">
    <w:abstractNumId w:val="8"/>
  </w:num>
  <w:num w:numId="2" w16cid:durableId="1727484690">
    <w:abstractNumId w:val="6"/>
  </w:num>
  <w:num w:numId="3" w16cid:durableId="1193347755">
    <w:abstractNumId w:val="5"/>
  </w:num>
  <w:num w:numId="4" w16cid:durableId="2091193595">
    <w:abstractNumId w:val="4"/>
  </w:num>
  <w:num w:numId="5" w16cid:durableId="364408592">
    <w:abstractNumId w:val="7"/>
  </w:num>
  <w:num w:numId="6" w16cid:durableId="1094085535">
    <w:abstractNumId w:val="3"/>
  </w:num>
  <w:num w:numId="7" w16cid:durableId="1745489258">
    <w:abstractNumId w:val="2"/>
  </w:num>
  <w:num w:numId="8" w16cid:durableId="416369099">
    <w:abstractNumId w:val="1"/>
  </w:num>
  <w:num w:numId="9" w16cid:durableId="1273366798">
    <w:abstractNumId w:val="0"/>
  </w:num>
  <w:num w:numId="10" w16cid:durableId="1615359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33C"/>
    <w:rsid w:val="0029639D"/>
    <w:rsid w:val="00326F90"/>
    <w:rsid w:val="00441959"/>
    <w:rsid w:val="004B2BAE"/>
    <w:rsid w:val="00AA1D8D"/>
    <w:rsid w:val="00B47730"/>
    <w:rsid w:val="00C26854"/>
    <w:rsid w:val="00CB0664"/>
    <w:rsid w:val="00E66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2B257"/>
  <w14:defaultImageDpi w14:val="300"/>
  <w15:docId w15:val="{2C67FEB3-0C75-4894-95A3-A2E14A40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EB8F22C4B63459F7BA19F244F7E11" ma:contentTypeVersion="4" ma:contentTypeDescription="Create a new document." ma:contentTypeScope="" ma:versionID="f77ff75df4d6ce7030c2beb2bf9a624a">
  <xsd:schema xmlns:xsd="http://www.w3.org/2001/XMLSchema" xmlns:xs="http://www.w3.org/2001/XMLSchema" xmlns:p="http://schemas.microsoft.com/office/2006/metadata/properties" xmlns:ns2="523d42c8-66d9-4169-a8de-9464ca1e591f" targetNamespace="http://schemas.microsoft.com/office/2006/metadata/properties" ma:root="true" ma:fieldsID="2130eecd33d8636173801ac686e07200" ns2:_="">
    <xsd:import namespace="523d42c8-66d9-4169-a8de-9464ca1e59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d42c8-66d9-4169-a8de-9464ca1e59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d42c8-66d9-4169-a8de-9464ca1e591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D2D8E8-3BC5-4A5D-A93E-E69785390674}"/>
</file>

<file path=customXml/itemProps3.xml><?xml version="1.0" encoding="utf-8"?>
<ds:datastoreItem xmlns:ds="http://schemas.openxmlformats.org/officeDocument/2006/customXml" ds:itemID="{803CEC67-5675-4FA9-A068-36D0053E0DD7}"/>
</file>

<file path=customXml/itemProps4.xml><?xml version="1.0" encoding="utf-8"?>
<ds:datastoreItem xmlns:ds="http://schemas.openxmlformats.org/officeDocument/2006/customXml" ds:itemID="{D542BD93-1A08-4746-9143-18CAE6F145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EUGENIU COJOCARU</cp:lastModifiedBy>
  <cp:revision>2</cp:revision>
  <dcterms:created xsi:type="dcterms:W3CDTF">2013-12-23T23:15:00Z</dcterms:created>
  <dcterms:modified xsi:type="dcterms:W3CDTF">2025-04-27T16:03:00Z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0x010100248EB8F22C4B63459F7BA19F244F7E11</vt:lpwstr>
  </property>
</Properties>
</file>